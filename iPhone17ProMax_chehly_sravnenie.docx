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Лучшие чехлы для iPhone 17 Pro Max для города</w:t>
      </w:r>
    </w:p>
    <w:p>
      <w:r>
        <w:rPr>
          <w:i/>
          <w:color w:val="606060"/>
          <w:sz w:val="20"/>
        </w:rPr>
        <w:t>Сводная таблица сравнения · актуально на июнь 2026</w:t>
      </w:r>
    </w:p>
    <w:p>
      <w:r>
        <w:rPr>
          <w:sz w:val="18"/>
        </w:rPr>
        <w:t>Цены — ориентир без скидок; € и ₽ пересчитаны по курсу ≈ $1 = €0,92 = 95 ₽ и могут отличаться. Названия чехлов кликабельны — ведут на страницы товаров/производителей.</w:t>
      </w:r>
    </w:p>
    <w:p>
      <w:pPr>
        <w:pStyle w:val="Heading1"/>
      </w:pPr>
      <w:r>
        <w:t>Лучшие из всех (итог)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576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Чехол</w:t>
            </w:r>
          </w:p>
        </w:tc>
        <w:tc>
          <w:tcPr>
            <w:tcW w:type="dxa" w:w="9360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Почему лучший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sz w:val="22"/>
              </w:rPr>
              <w:t>1</w:t>
            </w:r>
          </w:p>
        </w:tc>
        <w:tc>
          <w:tcPr>
            <w:tcW w:type="dxa" w:w="3744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>Pitaka MagEZ Case 5 (Edge)</w:t>
              </w:r>
            </w:hyperlink>
          </w:p>
        </w:tc>
        <w:tc>
          <w:tcPr>
            <w:tcW w:type="dxa" w:w="9360"/>
          </w:tcPr>
          <w:p>
            <w:r/>
            <w:r>
              <w:rPr>
                <w:sz w:val="18"/>
              </w:rPr>
              <w:t>Лучший в целом: арамид, ультратонкий, не выцветает, идеальный хват и экосистема MagSafe</w:t>
            </w:r>
          </w:p>
        </w:tc>
      </w:tr>
      <w:tr>
        <w:tc>
          <w:tcPr>
            <w:tcW w:type="dxa" w:w="576"/>
            <w:shd w:val="clear" w:fill="EEF3FB"/>
          </w:tcPr>
          <w:p>
            <w:pPr>
              <w:jc w:val="center"/>
            </w:pPr>
            <w:r/>
            <w:r>
              <w:rPr>
                <w:b/>
                <w:sz w:val="22"/>
              </w:rPr>
              <w:t>2</w:t>
            </w:r>
          </w:p>
        </w:tc>
        <w:tc>
          <w:tcPr>
            <w:tcW w:type="dxa" w:w="3744"/>
            <w:shd w:val="clear" w:fill="EEF3FB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>Spigen Rugged Armor MagFit</w:t>
              </w:r>
            </w:hyperlink>
          </w:p>
        </w:tc>
        <w:tc>
          <w:tcPr>
            <w:tcW w:type="dxa" w:w="9360"/>
            <w:shd w:val="clear" w:fill="EEF3FB"/>
          </w:tcPr>
          <w:p>
            <w:r/>
            <w:r>
              <w:rPr>
                <w:sz w:val="18"/>
              </w:rPr>
              <w:t>Лучший универсал по цене / защите на каждый день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sz w:val="22"/>
              </w:rPr>
              <w:t>3</w:t>
            </w:r>
          </w:p>
        </w:tc>
        <w:tc>
          <w:tcPr>
            <w:tcW w:type="dxa" w:w="3744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>Mujjo Full Leather</w:t>
              </w:r>
            </w:hyperlink>
          </w:p>
        </w:tc>
        <w:tc>
          <w:tcPr>
            <w:tcW w:type="dxa" w:w="9360"/>
          </w:tcPr>
          <w:p>
            <w:r/>
            <w:r>
              <w:rPr>
                <w:sz w:val="18"/>
              </w:rPr>
              <w:t>Лучший для статусного образа и тактильности</w:t>
            </w:r>
          </w:p>
        </w:tc>
      </w:tr>
      <w:tr>
        <w:tc>
          <w:tcPr>
            <w:tcW w:type="dxa" w:w="576"/>
            <w:shd w:val="clear" w:fill="EEF3FB"/>
          </w:tcPr>
          <w:p>
            <w:pPr>
              <w:jc w:val="center"/>
            </w:pPr>
            <w:r/>
            <w:r>
              <w:rPr>
                <w:b/>
                <w:sz w:val="22"/>
              </w:rPr>
              <w:t>4</w:t>
            </w:r>
          </w:p>
        </w:tc>
        <w:tc>
          <w:tcPr>
            <w:tcW w:type="dxa" w:w="3744"/>
            <w:shd w:val="clear" w:fill="EEF3FB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Bellroy 3-Card</w:t>
              </w:r>
            </w:hyperlink>
          </w:p>
        </w:tc>
        <w:tc>
          <w:tcPr>
            <w:tcW w:type="dxa" w:w="9360"/>
            <w:shd w:val="clear" w:fill="EEF3FB"/>
          </w:tcPr>
          <w:p>
            <w:r/>
            <w:r>
              <w:rPr>
                <w:sz w:val="18"/>
              </w:rPr>
              <w:t>Лучший для города без кошелька (телефон + карты)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sz w:val="22"/>
              </w:rPr>
              <w:t>5</w:t>
            </w:r>
          </w:p>
        </w:tc>
        <w:tc>
          <w:tcPr>
            <w:tcW w:type="dxa" w:w="3744"/>
          </w:tcPr>
          <w:p>
            <w:r/>
            <w:hyperlink r:id="rId13">
              <w:r>
                <w:rPr>
                  <w:color w:val="0563C1"/>
                  <w:u w:val="single"/>
                  <w:sz w:val="18"/>
                </w:rPr>
                <w:t>UNIQ Heldro Air</w:t>
              </w:r>
            </w:hyperlink>
          </w:p>
        </w:tc>
        <w:tc>
          <w:tcPr>
            <w:tcW w:type="dxa" w:w="9360"/>
          </w:tcPr>
          <w:p>
            <w:r/>
            <w:r>
              <w:rPr>
                <w:sz w:val="18"/>
              </w:rPr>
              <w:t>Лучший по соотношению «тонкость + цена»</w:t>
            </w:r>
          </w:p>
        </w:tc>
      </w:tr>
    </w:tbl>
    <w:p/>
    <w:p>
      <w:pPr>
        <w:pStyle w:val="Heading1"/>
      </w:pPr>
      <w:r>
        <w:t>Полная таблица сравнения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736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Чехол</w:t>
            </w:r>
          </w:p>
        </w:tc>
        <w:tc>
          <w:tcPr>
            <w:tcW w:type="dxa" w:w="2160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1728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Толщина</w:t>
            </w:r>
          </w:p>
        </w:tc>
        <w:tc>
          <w:tcPr>
            <w:tcW w:type="dxa" w:w="3312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Защита</w:t>
            </w:r>
          </w:p>
        </w:tc>
        <w:tc>
          <w:tcPr>
            <w:tcW w:type="dxa" w:w="1872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MagSafe</w:t>
            </w:r>
          </w:p>
        </w:tc>
        <w:tc>
          <w:tcPr>
            <w:tcW w:type="dxa" w:w="1008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≈ $</w:t>
            </w:r>
          </w:p>
        </w:tc>
        <w:tc>
          <w:tcPr>
            <w:tcW w:type="dxa" w:w="1008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≈ €</w:t>
            </w:r>
          </w:p>
        </w:tc>
        <w:tc>
          <w:tcPr>
            <w:tcW w:type="dxa" w:w="1296"/>
            <w:shd w:val="clear" w:fill="2E5496"/>
          </w:tcPr>
          <w:p>
            <w:r/>
            <w:r>
              <w:rPr>
                <w:b/>
                <w:color w:val="FFFFFF"/>
                <w:sz w:val="20"/>
              </w:rPr>
              <w:t>≈ ₽</w:t>
            </w:r>
          </w:p>
        </w:tc>
      </w:tr>
      <w:tr>
        <w:tc>
          <w:tcPr>
            <w:tcW w:type="dxa" w:w="2736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>Pitaka MagEZ 5 Edge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Арамид 600D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Ультратонкий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Средняя (царапины / лёгкие падения)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 + экосистема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$60–80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€55–74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5700–7600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>Pitaka MagEZ 5 Summa/Cairn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Арамид + бампер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Средняя–высокая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 + экосистема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$70–100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€64–92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6700–9500 ₽</w:t>
            </w:r>
          </w:p>
        </w:tc>
      </w:tr>
      <w:tr>
        <w:tc>
          <w:tcPr>
            <w:tcW w:type="dxa" w:w="2736"/>
          </w:tcPr>
          <w:p>
            <w:r/>
            <w:hyperlink r:id="rId14">
              <w:r>
                <w:rPr>
                  <w:color w:val="0563C1"/>
                  <w:u w:val="single"/>
                  <w:sz w:val="18"/>
                </w:rPr>
                <w:t>Thinborne Carbon/Aramid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Арамид / карбон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Ультратонкий (~1 мм)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Низкая–средняя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~$70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~€64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~6700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15">
              <w:r>
                <w:rPr>
                  <w:color w:val="0563C1"/>
                  <w:u w:val="single"/>
                  <w:sz w:val="18"/>
                </w:rPr>
                <w:t>Carbon Fiber Gear CarboFend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Настоящий 3K карбон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$60–80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€55–74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5700–7600 ₽</w:t>
            </w:r>
          </w:p>
        </w:tc>
      </w:tr>
      <w:tr>
        <w:tc>
          <w:tcPr>
            <w:tcW w:type="dxa" w:w="2736"/>
          </w:tcPr>
          <w:p>
            <w:r/>
            <w:hyperlink r:id="rId16">
              <w:r>
                <w:rPr>
                  <w:color w:val="0563C1"/>
                  <w:u w:val="single"/>
                  <w:sz w:val="18"/>
                </w:rPr>
                <w:t>Simply Carbon Fiber CLASSIC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Настоящий 3K twill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$90–100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€83–92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8600–9500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17">
              <w:r>
                <w:rPr>
                  <w:color w:val="0563C1"/>
                  <w:u w:val="single"/>
                  <w:sz w:val="18"/>
                </w:rPr>
                <w:t>Ridge Carbon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Карбон + TPU-бампер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Высокая (углы)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~$60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~€55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~5700 ₽</w:t>
            </w:r>
          </w:p>
        </w:tc>
      </w:tr>
      <w:tr>
        <w:tc>
          <w:tcPr>
            <w:tcW w:type="dxa" w:w="2736"/>
          </w:tcPr>
          <w:p>
            <w:r/>
            <w:hyperlink r:id="rId18">
              <w:r>
                <w:rPr>
                  <w:color w:val="0563C1"/>
                  <w:u w:val="single"/>
                  <w:sz w:val="18"/>
                </w:rPr>
                <w:t>MonCarbone Ballistic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Баллистическое волокно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Ультратонкий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Низкая–средняя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$70–90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€64–83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6700–8600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>Spigen Rugged Armor MagFit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TPU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Средний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Высокая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~$22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~€20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~2100 ₽</w:t>
            </w:r>
          </w:p>
        </w:tc>
      </w:tr>
      <w:tr>
        <w:tc>
          <w:tcPr>
            <w:tcW w:type="dxa" w:w="2736"/>
          </w:tcPr>
          <w:p>
            <w:r/>
            <w:hyperlink r:id="rId19">
              <w:r>
                <w:rPr>
                  <w:color w:val="0563C1"/>
                  <w:u w:val="single"/>
                  <w:sz w:val="18"/>
                </w:rPr>
                <w:t>OtterBox Symmetry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Поликарбонат / TPU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Средний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Высокая (3× MIL)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$50–60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€46–55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4800–5700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13">
              <w:r>
                <w:rPr>
                  <w:color w:val="0563C1"/>
                  <w:u w:val="single"/>
                  <w:sz w:val="18"/>
                </w:rPr>
                <w:t>UNIQ Heldro Air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TPU / поликарбонат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Средняя–высокая (до 4 м)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~$24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~€22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~2300 ₽</w:t>
            </w:r>
          </w:p>
        </w:tc>
      </w:tr>
      <w:tr>
        <w:tc>
          <w:tcPr>
            <w:tcW w:type="dxa" w:w="2736"/>
          </w:tcPr>
          <w:p>
            <w:r/>
            <w:hyperlink r:id="rId20">
              <w:r>
                <w:rPr>
                  <w:color w:val="0563C1"/>
                  <w:u w:val="single"/>
                  <w:sz w:val="18"/>
                </w:rPr>
                <w:t>TORRAS Translucent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Полупрозрачный PC/TPU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Высокая (X-SHOCK)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 (38 магнитов)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$30–40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€28–37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2900–3800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21">
              <w:r>
                <w:rPr>
                  <w:color w:val="0563C1"/>
                  <w:u w:val="single"/>
                  <w:sz w:val="18"/>
                </w:rPr>
                <w:t>Dropguys Ultra Slim Clear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Прозрачный TPU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Средняя–высокая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$25–35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€23–32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2400–3300 ₽</w:t>
            </w:r>
          </w:p>
        </w:tc>
      </w:tr>
      <w:tr>
        <w:tc>
          <w:tcPr>
            <w:tcW w:type="dxa" w:w="2736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>Mujjo Full Leather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Натуральная кожа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~$65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~€60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~6200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22">
              <w:r>
                <w:rPr>
                  <w:color w:val="0563C1"/>
                  <w:u w:val="single"/>
                  <w:sz w:val="18"/>
                </w:rPr>
                <w:t>Nomad Traditional Leather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Кожа Horween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Средний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Средняя–высокая (бамперы)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$65–85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€60–78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6200–8100 ₽</w:t>
            </w:r>
          </w:p>
        </w:tc>
      </w:tr>
      <w:tr>
        <w:tc>
          <w:tcPr>
            <w:tcW w:type="dxa" w:w="2736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Bellroy 3-Card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Кожа + полимер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Средний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~$79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~€73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~7500 ₽</w:t>
            </w:r>
          </w:p>
        </w:tc>
      </w:tr>
      <w:tr>
        <w:tc>
          <w:tcPr>
            <w:tcW w:type="dxa" w:w="2736"/>
            <w:shd w:val="clear" w:fill="EEF3FB"/>
          </w:tcPr>
          <w:p>
            <w:r/>
            <w:hyperlink r:id="rId23">
              <w:r>
                <w:rPr>
                  <w:color w:val="0563C1"/>
                  <w:u w:val="single"/>
                  <w:sz w:val="18"/>
                </w:rPr>
                <w:t>Casekoo (кольцо-подставка)</w:t>
              </w:r>
            </w:hyperlink>
          </w:p>
        </w:tc>
        <w:tc>
          <w:tcPr>
            <w:tcW w:type="dxa" w:w="2160"/>
            <w:shd w:val="clear" w:fill="EEF3FB"/>
          </w:tcPr>
          <w:p>
            <w:r/>
            <w:r>
              <w:rPr>
                <w:sz w:val="16"/>
              </w:rPr>
              <w:t>PC / TPU</w:t>
            </w:r>
          </w:p>
        </w:tc>
        <w:tc>
          <w:tcPr>
            <w:tcW w:type="dxa" w:w="1728"/>
            <w:shd w:val="clear" w:fill="EEF3FB"/>
          </w:tcPr>
          <w:p>
            <w:r/>
            <w:r>
              <w:rPr>
                <w:sz w:val="16"/>
              </w:rPr>
              <w:t>Средний</w:t>
            </w:r>
          </w:p>
        </w:tc>
        <w:tc>
          <w:tcPr>
            <w:tcW w:type="dxa" w:w="3312"/>
            <w:shd w:val="clear" w:fill="EEF3FB"/>
          </w:tcPr>
          <w:p>
            <w:r/>
            <w:r>
              <w:rPr>
                <w:sz w:val="16"/>
              </w:rPr>
              <w:t>Средняя–высокая</w:t>
            </w:r>
          </w:p>
        </w:tc>
        <w:tc>
          <w:tcPr>
            <w:tcW w:type="dxa" w:w="1872"/>
            <w:shd w:val="clear" w:fill="EEF3FB"/>
          </w:tcPr>
          <w:p>
            <w:r/>
            <w:r>
              <w:rPr>
                <w:sz w:val="16"/>
              </w:rPr>
              <w:t>✓ + подставка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$20–30</w:t>
            </w:r>
          </w:p>
        </w:tc>
        <w:tc>
          <w:tcPr>
            <w:tcW w:type="dxa" w:w="1008"/>
            <w:shd w:val="clear" w:fill="EEF3FB"/>
          </w:tcPr>
          <w:p>
            <w:r/>
            <w:r>
              <w:rPr>
                <w:sz w:val="16"/>
              </w:rPr>
              <w:t>€18–28</w:t>
            </w:r>
          </w:p>
        </w:tc>
        <w:tc>
          <w:tcPr>
            <w:tcW w:type="dxa" w:w="1296"/>
            <w:shd w:val="clear" w:fill="EEF3FB"/>
          </w:tcPr>
          <w:p>
            <w:r/>
            <w:r>
              <w:rPr>
                <w:sz w:val="16"/>
              </w:rPr>
              <w:t>1900–2900 ₽</w:t>
            </w:r>
          </w:p>
        </w:tc>
      </w:tr>
      <w:tr>
        <w:tc>
          <w:tcPr>
            <w:tcW w:type="dxa" w:w="2736"/>
          </w:tcPr>
          <w:p>
            <w:r/>
            <w:hyperlink r:id="rId24">
              <w:r>
                <w:rPr>
                  <w:color w:val="0563C1"/>
                  <w:u w:val="single"/>
                  <w:sz w:val="18"/>
                </w:rPr>
                <w:t>Moft Movas</w:t>
              </w:r>
            </w:hyperlink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TPU / металл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Тонкий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Средняя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~$50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~€46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~4800 ₽</w:t>
            </w:r>
          </w:p>
        </w:tc>
      </w:tr>
    </w:tbl>
    <w:p/>
    <w:p>
      <w:pPr>
        <w:pStyle w:val="Heading2"/>
      </w:pPr>
      <w:r>
        <w:t>Ориентир по бюджету</w:t>
      </w:r>
    </w:p>
    <w:p>
      <w:pPr>
        <w:pStyle w:val="ListBullet"/>
      </w:pPr>
      <w:r>
        <w:rPr>
          <w:b/>
        </w:rPr>
        <w:t xml:space="preserve">До $30 (бюджет): </w:t>
      </w:r>
      <w:r>
        <w:t>UNIQ Heldro Air, Spigen Rugged Armor, Casekoo, Dropguys Clear</w:t>
      </w:r>
    </w:p>
    <w:p>
      <w:pPr>
        <w:pStyle w:val="ListBullet"/>
      </w:pPr>
      <w:r>
        <w:rPr>
          <w:b/>
        </w:rPr>
        <w:t xml:space="preserve">$30–60 (средний): </w:t>
      </w:r>
      <w:r>
        <w:t>TORRAS, OtterBox Symmetry, Moft Movas, Ridge Carbon</w:t>
      </w:r>
    </w:p>
    <w:p>
      <w:pPr>
        <w:pStyle w:val="ListBullet"/>
      </w:pPr>
      <w:r>
        <w:rPr>
          <w:b/>
        </w:rPr>
        <w:t xml:space="preserve">$60–100 (премиум): </w:t>
      </w:r>
      <w:r>
        <w:t>Pitaka MagEZ 5, Mujjo, Nomad, Bellroy, Carbon Fiber Gear, Simply Carbon Fiber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pitaka.com/collections/iphone-17-pro-max-cases" TargetMode="External"/><Relationship Id="rId10" Type="http://schemas.openxmlformats.org/officeDocument/2006/relationships/hyperlink" Target="https://www.spigen.com/collections/iphone-17-pro-max" TargetMode="External"/><Relationship Id="rId11" Type="http://schemas.openxmlformats.org/officeDocument/2006/relationships/hyperlink" Target="https://www.mujjo.com/products/full-leather-case-for-iphone-17-pro-max" TargetMode="External"/><Relationship Id="rId12" Type="http://schemas.openxmlformats.org/officeDocument/2006/relationships/hyperlink" Target="https://bellroy.com/products/category/iphone-17-pro-max" TargetMode="External"/><Relationship Id="rId13" Type="http://schemas.openxmlformats.org/officeDocument/2006/relationships/hyperlink" Target="https://www.uniqliving.com/collections/iphone-17-pro-max" TargetMode="External"/><Relationship Id="rId14" Type="http://schemas.openxmlformats.org/officeDocument/2006/relationships/hyperlink" Target="https://thinborne.com/collections/iphone-17-pro-max-carbon-fiber-case" TargetMode="External"/><Relationship Id="rId15" Type="http://schemas.openxmlformats.org/officeDocument/2006/relationships/hyperlink" Target="https://carbonfibergear.com/collections/iphone-17" TargetMode="External"/><Relationship Id="rId16" Type="http://schemas.openxmlformats.org/officeDocument/2006/relationships/hyperlink" Target="https://www.simplycarbonfiber.com/products/iphone-real-carbon-fiber-case-classic-series" TargetMode="External"/><Relationship Id="rId17" Type="http://schemas.openxmlformats.org/officeDocument/2006/relationships/hyperlink" Target="https://ridge.com/products/iphone-17-pro-max-case-carbon" TargetMode="External"/><Relationship Id="rId18" Type="http://schemas.openxmlformats.org/officeDocument/2006/relationships/hyperlink" Target="https://moncarbone.com/collections/iphone-17/products/ballistic-fiber-magnetic-minimalist-iphone-17-pro-pro-max-case-racing-black" TargetMode="External"/><Relationship Id="rId19" Type="http://schemas.openxmlformats.org/officeDocument/2006/relationships/hyperlink" Target="https://www.otterbox.com/en-us/iphone-17-pro-max-cases/" TargetMode="External"/><Relationship Id="rId20" Type="http://schemas.openxmlformats.org/officeDocument/2006/relationships/hyperlink" Target="https://www.torras.com/collections/iphone-17-pro-max-case" TargetMode="External"/><Relationship Id="rId21" Type="http://schemas.openxmlformats.org/officeDocument/2006/relationships/hyperlink" Target="https://www.dropguys.com/blogs/news/best-iphone-17-pro-max-cases" TargetMode="External"/><Relationship Id="rId22" Type="http://schemas.openxmlformats.org/officeDocument/2006/relationships/hyperlink" Target="https://nomadgoods.com/collections/iphone-17-pro-max" TargetMode="External"/><Relationship Id="rId23" Type="http://schemas.openxmlformats.org/officeDocument/2006/relationships/hyperlink" Target="https://www.casekoo.com/collections/iphone-17-pro-max" TargetMode="External"/><Relationship Id="rId24" Type="http://schemas.openxmlformats.org/officeDocument/2006/relationships/hyperlink" Target="https://www.moft.us/collections/iphone-17-pro-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